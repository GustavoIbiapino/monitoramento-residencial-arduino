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4A62" w14:textId="1ADA8903" w:rsidR="004932D8" w:rsidRPr="00B5068C" w:rsidRDefault="00000000">
      <w:pPr>
        <w:rPr>
          <w:lang w:val="pt-BR"/>
        </w:rPr>
      </w:pPr>
      <w:r w:rsidRPr="00B5068C">
        <w:rPr>
          <w:b/>
          <w:sz w:val="32"/>
          <w:lang w:val="pt-BR"/>
        </w:rPr>
        <w:t>SISTEMA INTELIGENTE DE MONITORAMENTO RESIDENCIAL COM ARDUINO E SENSOR DE PRESENÇA</w:t>
      </w:r>
      <w:r w:rsidRPr="00B5068C">
        <w:rPr>
          <w:b/>
          <w:sz w:val="32"/>
          <w:lang w:val="pt-BR"/>
        </w:rPr>
        <w:br/>
      </w:r>
    </w:p>
    <w:p w14:paraId="43016E23" w14:textId="77777777" w:rsidR="004932D8" w:rsidRPr="00B5068C" w:rsidRDefault="00000000">
      <w:pPr>
        <w:rPr>
          <w:lang w:val="pt-BR"/>
        </w:rPr>
      </w:pPr>
      <w:r w:rsidRPr="00B5068C">
        <w:rPr>
          <w:lang w:val="pt-BR"/>
        </w:rPr>
        <w:t>Aluno: Gustavo Henrique Ibiapino</w:t>
      </w:r>
    </w:p>
    <w:p w14:paraId="28EB1B12" w14:textId="77777777" w:rsidR="004932D8" w:rsidRPr="00B5068C" w:rsidRDefault="00000000">
      <w:pPr>
        <w:rPr>
          <w:lang w:val="pt-BR"/>
        </w:rPr>
      </w:pPr>
      <w:r w:rsidRPr="00B5068C">
        <w:rPr>
          <w:lang w:val="pt-BR"/>
        </w:rPr>
        <w:t>Instituição: UNIC Beira Rio</w:t>
      </w:r>
    </w:p>
    <w:p w14:paraId="5E7A39A9" w14:textId="77777777" w:rsidR="004932D8" w:rsidRDefault="00000000">
      <w:pPr>
        <w:rPr>
          <w:lang w:val="pt-BR"/>
        </w:rPr>
      </w:pPr>
      <w:r w:rsidRPr="00B5068C">
        <w:rPr>
          <w:lang w:val="pt-BR"/>
        </w:rPr>
        <w:t>Curso: Ciência da Computação</w:t>
      </w:r>
    </w:p>
    <w:p w14:paraId="09CE82BE" w14:textId="734B5DE1" w:rsidR="00316F2E" w:rsidRPr="00B5068C" w:rsidRDefault="00316F2E">
      <w:pPr>
        <w:rPr>
          <w:lang w:val="pt-BR"/>
        </w:rPr>
      </w:pPr>
      <w:r>
        <w:rPr>
          <w:lang w:val="pt-BR"/>
        </w:rPr>
        <w:t>Professor:</w:t>
      </w:r>
    </w:p>
    <w:p w14:paraId="1202E41C" w14:textId="49660B93" w:rsidR="004932D8" w:rsidRPr="00B5068C" w:rsidRDefault="004932D8">
      <w:pPr>
        <w:rPr>
          <w:lang w:val="pt-BR"/>
        </w:rPr>
      </w:pPr>
    </w:p>
    <w:p w14:paraId="13F5C63D" w14:textId="77777777" w:rsidR="004932D8" w:rsidRPr="00B5068C" w:rsidRDefault="00000000">
      <w:pPr>
        <w:pStyle w:val="Ttulo1"/>
        <w:rPr>
          <w:lang w:val="pt-BR"/>
        </w:rPr>
      </w:pPr>
      <w:r w:rsidRPr="00B5068C">
        <w:rPr>
          <w:lang w:val="pt-BR"/>
        </w:rPr>
        <w:t>Resumo</w:t>
      </w:r>
    </w:p>
    <w:p w14:paraId="56C2D140" w14:textId="7771BC09" w:rsidR="004932D8" w:rsidRPr="00B5068C" w:rsidRDefault="00B5068C">
      <w:pPr>
        <w:rPr>
          <w:lang w:val="pt-BR"/>
        </w:rPr>
      </w:pPr>
      <w:r w:rsidRPr="00B5068C">
        <w:rPr>
          <w:lang w:val="pt-BR"/>
        </w:rPr>
        <w:t xml:space="preserve">A automação residencial tem se tornado cada vez mais presente na sociedade moderna, proporcionando maior segurança e praticidade aos usuários. Este trabalho apresenta o desenvolvimento de um sistema inteligente de monitoramento residencial utilizando Arduino, sensor de presença PIR, LEDs indicadores e </w:t>
      </w:r>
      <w:proofErr w:type="spellStart"/>
      <w:r w:rsidRPr="00B5068C">
        <w:rPr>
          <w:lang w:val="pt-BR"/>
        </w:rPr>
        <w:t>buzzer</w:t>
      </w:r>
      <w:proofErr w:type="spellEnd"/>
      <w:r w:rsidRPr="00B5068C">
        <w:rPr>
          <w:lang w:val="pt-BR"/>
        </w:rPr>
        <w:t xml:space="preserve">. O projeto foi desenvolvido e testado no simulador </w:t>
      </w:r>
      <w:proofErr w:type="spellStart"/>
      <w:r w:rsidRPr="00B5068C">
        <w:rPr>
          <w:lang w:val="pt-BR"/>
        </w:rPr>
        <w:t>Wokwi</w:t>
      </w:r>
      <w:proofErr w:type="spellEnd"/>
      <w:r w:rsidRPr="00B5068C">
        <w:rPr>
          <w:lang w:val="pt-BR"/>
        </w:rPr>
        <w:t xml:space="preserve">, permitindo a implementação de conceitos de sistemas embarcados, programação em linguagem C/C++ e lógica de tomada de decisão automatizada. Os resultados demonstraram que o sistema foi capaz de detectar movimentos e gerar alertas visuais e sonoros de forma </w:t>
      </w:r>
      <w:r w:rsidR="00316F2E" w:rsidRPr="00B5068C">
        <w:rPr>
          <w:lang w:val="pt-BR"/>
        </w:rPr>
        <w:t>eficiente.</w:t>
      </w:r>
    </w:p>
    <w:p w14:paraId="0AE25BD8" w14:textId="77777777" w:rsidR="004932D8" w:rsidRPr="00B5068C" w:rsidRDefault="00000000">
      <w:pPr>
        <w:pStyle w:val="Ttulo1"/>
        <w:rPr>
          <w:lang w:val="pt-BR"/>
        </w:rPr>
      </w:pPr>
      <w:r w:rsidRPr="00B5068C">
        <w:rPr>
          <w:lang w:val="pt-BR"/>
        </w:rPr>
        <w:t>Introdução</w:t>
      </w:r>
    </w:p>
    <w:p w14:paraId="2F9D1566" w14:textId="5C19ADAE" w:rsidR="00316F2E" w:rsidRPr="00316F2E" w:rsidRDefault="00316F2E" w:rsidP="00316F2E">
      <w:pPr>
        <w:rPr>
          <w:lang w:val="pt-BR"/>
        </w:rPr>
      </w:pPr>
      <w:r w:rsidRPr="00316F2E">
        <w:rPr>
          <w:lang w:val="pt-BR"/>
        </w:rPr>
        <w:t>Com o avanço da tecnologia, os sistemas de automação residencial passaram a desempenhar um papel importante na segurança e no monitoramento de ambientes. Sensores e microcontroladores permitem a criação de soluções capazes de detectar eventos e responder automaticamente a determinadas situações.</w:t>
      </w:r>
    </w:p>
    <w:p w14:paraId="28EA2DE9" w14:textId="6028DE06" w:rsidR="004932D8" w:rsidRPr="00B5068C" w:rsidRDefault="00316F2E">
      <w:pPr>
        <w:rPr>
          <w:lang w:val="pt-BR"/>
        </w:rPr>
      </w:pPr>
      <w:r w:rsidRPr="00316F2E">
        <w:rPr>
          <w:lang w:val="pt-BR"/>
        </w:rPr>
        <w:t>Neste contexto, o Arduino destaca-se como uma plataforma acessível para o desenvolvimento de sistemas embarcados. Assim, este trabalho propõe a criação de um sistema de monitoramento residencial capaz de detectar movimentos e emitir alertas automáticos para o usuário.</w:t>
      </w:r>
    </w:p>
    <w:p w14:paraId="3AEFFF37" w14:textId="77777777" w:rsidR="004932D8" w:rsidRPr="00B5068C" w:rsidRDefault="00000000">
      <w:pPr>
        <w:pStyle w:val="Ttulo1"/>
        <w:rPr>
          <w:lang w:val="pt-BR"/>
        </w:rPr>
      </w:pPr>
      <w:r w:rsidRPr="00B5068C">
        <w:rPr>
          <w:lang w:val="pt-BR"/>
        </w:rPr>
        <w:t>Objetivo Geral</w:t>
      </w:r>
    </w:p>
    <w:p w14:paraId="6413B33A" w14:textId="62CF95E1" w:rsidR="00316F2E" w:rsidRPr="00B5068C" w:rsidRDefault="00316F2E">
      <w:pPr>
        <w:rPr>
          <w:lang w:val="pt-BR"/>
        </w:rPr>
      </w:pPr>
      <w:r w:rsidRPr="00316F2E">
        <w:rPr>
          <w:lang w:val="pt-BR"/>
        </w:rPr>
        <w:t>Desenvolver um sistema inteligente de monitoramento residencial capaz de detectar movimentos e gerar alertas visuais e sonoros de forma automatizada utilizando Arduino.</w:t>
      </w:r>
    </w:p>
    <w:p w14:paraId="46852368" w14:textId="77777777" w:rsidR="004932D8" w:rsidRPr="00B5068C" w:rsidRDefault="00000000">
      <w:pPr>
        <w:pStyle w:val="Ttulo1"/>
        <w:rPr>
          <w:lang w:val="pt-BR"/>
        </w:rPr>
      </w:pPr>
      <w:r w:rsidRPr="00B5068C">
        <w:rPr>
          <w:lang w:val="pt-BR"/>
        </w:rPr>
        <w:t>Metodologia</w:t>
      </w:r>
    </w:p>
    <w:p w14:paraId="0F8C4C7E" w14:textId="332080FA" w:rsidR="00316F2E" w:rsidRPr="00316F2E" w:rsidRDefault="00000000" w:rsidP="00316F2E">
      <w:pPr>
        <w:rPr>
          <w:lang w:val="pt-BR"/>
        </w:rPr>
      </w:pPr>
      <w:r w:rsidRPr="00B5068C">
        <w:rPr>
          <w:lang w:val="pt-BR"/>
        </w:rPr>
        <w:t xml:space="preserve"> </w:t>
      </w:r>
      <w:r w:rsidR="00316F2E">
        <w:rPr>
          <w:lang w:val="pt-BR"/>
        </w:rPr>
        <w:t xml:space="preserve"> </w:t>
      </w:r>
      <w:proofErr w:type="spellStart"/>
      <w:r w:rsidR="00316F2E" w:rsidRPr="00316F2E">
        <w:rPr>
          <w:lang w:val="pt-BR"/>
        </w:rPr>
        <w:t>O</w:t>
      </w:r>
      <w:proofErr w:type="spellEnd"/>
      <w:r w:rsidR="00316F2E" w:rsidRPr="00316F2E">
        <w:rPr>
          <w:lang w:val="pt-BR"/>
        </w:rPr>
        <w:t xml:space="preserve"> projeto foi desenvolvido utilizando o simulador </w:t>
      </w:r>
      <w:proofErr w:type="spellStart"/>
      <w:r w:rsidR="00316F2E" w:rsidRPr="00316F2E">
        <w:rPr>
          <w:lang w:val="pt-BR"/>
        </w:rPr>
        <w:t>Wokwi</w:t>
      </w:r>
      <w:proofErr w:type="spellEnd"/>
      <w:r w:rsidR="00316F2E" w:rsidRPr="00316F2E">
        <w:rPr>
          <w:lang w:val="pt-BR"/>
        </w:rPr>
        <w:t xml:space="preserve"> e a plataforma Arduino Uno.</w:t>
      </w:r>
    </w:p>
    <w:p w14:paraId="145F3453" w14:textId="77777777" w:rsidR="00316F2E" w:rsidRPr="00316F2E" w:rsidRDefault="00316F2E" w:rsidP="00316F2E">
      <w:pPr>
        <w:rPr>
          <w:lang w:val="pt-BR"/>
        </w:rPr>
      </w:pPr>
      <w:r w:rsidRPr="00316F2E">
        <w:rPr>
          <w:lang w:val="pt-BR"/>
        </w:rPr>
        <w:lastRenderedPageBreak/>
        <w:t>Foram utilizados os seguintes componentes:</w:t>
      </w:r>
    </w:p>
    <w:p w14:paraId="2367109F" w14:textId="77777777" w:rsidR="00316F2E" w:rsidRPr="00316F2E" w:rsidRDefault="00316F2E" w:rsidP="00316F2E">
      <w:pPr>
        <w:numPr>
          <w:ilvl w:val="0"/>
          <w:numId w:val="10"/>
        </w:numPr>
        <w:rPr>
          <w:lang w:val="pt-BR"/>
        </w:rPr>
      </w:pPr>
      <w:r w:rsidRPr="00316F2E">
        <w:rPr>
          <w:lang w:val="pt-BR"/>
        </w:rPr>
        <w:t xml:space="preserve">Arduino Uno; </w:t>
      </w:r>
    </w:p>
    <w:p w14:paraId="43F56DA4" w14:textId="77777777" w:rsidR="00316F2E" w:rsidRPr="00316F2E" w:rsidRDefault="00316F2E" w:rsidP="00316F2E">
      <w:pPr>
        <w:numPr>
          <w:ilvl w:val="0"/>
          <w:numId w:val="10"/>
        </w:numPr>
        <w:rPr>
          <w:lang w:val="pt-BR"/>
        </w:rPr>
      </w:pPr>
      <w:r w:rsidRPr="00316F2E">
        <w:rPr>
          <w:lang w:val="pt-BR"/>
        </w:rPr>
        <w:t xml:space="preserve">Sensor de presença PIR; </w:t>
      </w:r>
    </w:p>
    <w:p w14:paraId="397C0A2A" w14:textId="77777777" w:rsidR="00316F2E" w:rsidRPr="00316F2E" w:rsidRDefault="00316F2E" w:rsidP="00316F2E">
      <w:pPr>
        <w:numPr>
          <w:ilvl w:val="0"/>
          <w:numId w:val="10"/>
        </w:numPr>
        <w:rPr>
          <w:lang w:val="pt-BR"/>
        </w:rPr>
      </w:pPr>
      <w:r w:rsidRPr="00316F2E">
        <w:rPr>
          <w:lang w:val="pt-BR"/>
        </w:rPr>
        <w:t xml:space="preserve">LED verde; </w:t>
      </w:r>
    </w:p>
    <w:p w14:paraId="669EC213" w14:textId="77777777" w:rsidR="00316F2E" w:rsidRPr="00316F2E" w:rsidRDefault="00316F2E" w:rsidP="00316F2E">
      <w:pPr>
        <w:numPr>
          <w:ilvl w:val="0"/>
          <w:numId w:val="10"/>
        </w:numPr>
        <w:rPr>
          <w:lang w:val="pt-BR"/>
        </w:rPr>
      </w:pPr>
      <w:r w:rsidRPr="00316F2E">
        <w:rPr>
          <w:lang w:val="pt-BR"/>
        </w:rPr>
        <w:t xml:space="preserve">LED vermelho; </w:t>
      </w:r>
    </w:p>
    <w:p w14:paraId="7CAC1D1A" w14:textId="48A0CBBA" w:rsidR="004932D8" w:rsidRPr="00316F2E" w:rsidRDefault="00316F2E" w:rsidP="00316F2E">
      <w:pPr>
        <w:numPr>
          <w:ilvl w:val="0"/>
          <w:numId w:val="10"/>
        </w:numPr>
        <w:rPr>
          <w:lang w:val="pt-BR"/>
        </w:rPr>
      </w:pPr>
      <w:proofErr w:type="spellStart"/>
      <w:r w:rsidRPr="00316F2E">
        <w:rPr>
          <w:lang w:val="pt-BR"/>
        </w:rPr>
        <w:t>Buzzer</w:t>
      </w:r>
      <w:proofErr w:type="spellEnd"/>
      <w:r w:rsidRPr="00316F2E">
        <w:rPr>
          <w:lang w:val="pt-BR"/>
        </w:rPr>
        <w:t>.</w:t>
      </w:r>
    </w:p>
    <w:p w14:paraId="71E563DB" w14:textId="77777777" w:rsidR="004932D8" w:rsidRDefault="00000000">
      <w:pPr>
        <w:pStyle w:val="Ttulo1"/>
      </w:pPr>
      <w:proofErr w:type="spellStart"/>
      <w:r>
        <w:t>Desenvolvimento</w:t>
      </w:r>
      <w:proofErr w:type="spellEnd"/>
    </w:p>
    <w:p w14:paraId="75BFBA94" w14:textId="77777777" w:rsidR="00316F2E" w:rsidRPr="00316F2E" w:rsidRDefault="00316F2E" w:rsidP="00316F2E">
      <w:pPr>
        <w:rPr>
          <w:lang w:val="pt-BR"/>
        </w:rPr>
      </w:pPr>
      <w:r w:rsidRPr="00316F2E">
        <w:rPr>
          <w:lang w:val="pt-BR"/>
        </w:rPr>
        <w:t>O sistema monitora continuamente o ambiente através do sensor PIR.</w:t>
      </w:r>
    </w:p>
    <w:p w14:paraId="5765A478" w14:textId="77777777" w:rsidR="00316F2E" w:rsidRPr="00316F2E" w:rsidRDefault="00316F2E" w:rsidP="00316F2E">
      <w:pPr>
        <w:rPr>
          <w:lang w:val="pt-BR"/>
        </w:rPr>
      </w:pPr>
      <w:r w:rsidRPr="00316F2E">
        <w:rPr>
          <w:lang w:val="pt-BR"/>
        </w:rPr>
        <w:t>Quando um movimento é detectado:</w:t>
      </w:r>
    </w:p>
    <w:p w14:paraId="71636E3A" w14:textId="77777777" w:rsidR="00316F2E" w:rsidRPr="00316F2E" w:rsidRDefault="00316F2E" w:rsidP="00316F2E">
      <w:pPr>
        <w:numPr>
          <w:ilvl w:val="0"/>
          <w:numId w:val="11"/>
        </w:numPr>
        <w:rPr>
          <w:lang w:val="pt-BR"/>
        </w:rPr>
      </w:pPr>
      <w:r w:rsidRPr="00316F2E">
        <w:rPr>
          <w:lang w:val="pt-BR"/>
        </w:rPr>
        <w:t xml:space="preserve">O LED vermelho é acionado; </w:t>
      </w:r>
    </w:p>
    <w:p w14:paraId="0E8890B9" w14:textId="77777777" w:rsidR="00316F2E" w:rsidRPr="00316F2E" w:rsidRDefault="00316F2E" w:rsidP="00316F2E">
      <w:pPr>
        <w:numPr>
          <w:ilvl w:val="0"/>
          <w:numId w:val="11"/>
        </w:numPr>
        <w:rPr>
          <w:lang w:val="pt-BR"/>
        </w:rPr>
      </w:pPr>
      <w:r w:rsidRPr="00316F2E">
        <w:rPr>
          <w:lang w:val="pt-BR"/>
        </w:rPr>
        <w:t xml:space="preserve">O </w:t>
      </w:r>
      <w:proofErr w:type="spellStart"/>
      <w:r w:rsidRPr="00316F2E">
        <w:rPr>
          <w:lang w:val="pt-BR"/>
        </w:rPr>
        <w:t>buzzer</w:t>
      </w:r>
      <w:proofErr w:type="spellEnd"/>
      <w:r w:rsidRPr="00316F2E">
        <w:rPr>
          <w:lang w:val="pt-BR"/>
        </w:rPr>
        <w:t xml:space="preserve"> emite um sinal sonoro; </w:t>
      </w:r>
    </w:p>
    <w:p w14:paraId="2824C12E" w14:textId="77777777" w:rsidR="00316F2E" w:rsidRPr="00316F2E" w:rsidRDefault="00316F2E" w:rsidP="00316F2E">
      <w:pPr>
        <w:numPr>
          <w:ilvl w:val="0"/>
          <w:numId w:val="11"/>
        </w:numPr>
        <w:rPr>
          <w:lang w:val="pt-BR"/>
        </w:rPr>
      </w:pPr>
      <w:r w:rsidRPr="00316F2E">
        <w:rPr>
          <w:lang w:val="pt-BR"/>
        </w:rPr>
        <w:t xml:space="preserve">Uma mensagem de alerta é exibida no monitor serial. </w:t>
      </w:r>
    </w:p>
    <w:p w14:paraId="2513CF7D" w14:textId="77777777" w:rsidR="00316F2E" w:rsidRPr="00316F2E" w:rsidRDefault="00316F2E" w:rsidP="00316F2E">
      <w:pPr>
        <w:rPr>
          <w:lang w:val="pt-BR"/>
        </w:rPr>
      </w:pPr>
      <w:r w:rsidRPr="00316F2E">
        <w:rPr>
          <w:lang w:val="pt-BR"/>
        </w:rPr>
        <w:t>Quando não há movimento:</w:t>
      </w:r>
    </w:p>
    <w:p w14:paraId="040BB6B8" w14:textId="77777777" w:rsidR="00316F2E" w:rsidRPr="00316F2E" w:rsidRDefault="00316F2E" w:rsidP="00316F2E">
      <w:pPr>
        <w:numPr>
          <w:ilvl w:val="0"/>
          <w:numId w:val="12"/>
        </w:numPr>
        <w:rPr>
          <w:lang w:val="pt-BR"/>
        </w:rPr>
      </w:pPr>
      <w:r w:rsidRPr="00316F2E">
        <w:rPr>
          <w:lang w:val="pt-BR"/>
        </w:rPr>
        <w:t xml:space="preserve">O LED verde permanece aceso; </w:t>
      </w:r>
    </w:p>
    <w:p w14:paraId="506D6F2F" w14:textId="77777777" w:rsidR="00316F2E" w:rsidRPr="00316F2E" w:rsidRDefault="00316F2E" w:rsidP="00316F2E">
      <w:pPr>
        <w:numPr>
          <w:ilvl w:val="0"/>
          <w:numId w:val="12"/>
        </w:numPr>
        <w:rPr>
          <w:lang w:val="pt-BR"/>
        </w:rPr>
      </w:pPr>
      <w:r w:rsidRPr="00316F2E">
        <w:rPr>
          <w:lang w:val="pt-BR"/>
        </w:rPr>
        <w:t xml:space="preserve">O </w:t>
      </w:r>
      <w:proofErr w:type="spellStart"/>
      <w:r w:rsidRPr="00316F2E">
        <w:rPr>
          <w:lang w:val="pt-BR"/>
        </w:rPr>
        <w:t>buzzer</w:t>
      </w:r>
      <w:proofErr w:type="spellEnd"/>
      <w:r w:rsidRPr="00316F2E">
        <w:rPr>
          <w:lang w:val="pt-BR"/>
        </w:rPr>
        <w:t xml:space="preserve"> permanece desligado; </w:t>
      </w:r>
    </w:p>
    <w:p w14:paraId="114F3CB6" w14:textId="77777777" w:rsidR="00316F2E" w:rsidRPr="00316F2E" w:rsidRDefault="00316F2E" w:rsidP="00316F2E">
      <w:pPr>
        <w:numPr>
          <w:ilvl w:val="0"/>
          <w:numId w:val="12"/>
        </w:numPr>
        <w:rPr>
          <w:lang w:val="pt-BR"/>
        </w:rPr>
      </w:pPr>
      <w:r w:rsidRPr="00316F2E">
        <w:rPr>
          <w:lang w:val="pt-BR"/>
        </w:rPr>
        <w:t xml:space="preserve">O sistema informa que o ambiente está seguro. </w:t>
      </w:r>
    </w:p>
    <w:p w14:paraId="5C484167" w14:textId="0100BF48" w:rsidR="004932D8" w:rsidRPr="00316F2E" w:rsidRDefault="00316F2E">
      <w:pPr>
        <w:rPr>
          <w:lang w:val="pt-BR"/>
        </w:rPr>
      </w:pPr>
      <w:r w:rsidRPr="00316F2E">
        <w:rPr>
          <w:lang w:val="pt-BR"/>
        </w:rPr>
        <w:t>Essa lógica permite uma tomada de decisão automática baseada nas informações recebidas pelo sensor.</w:t>
      </w:r>
    </w:p>
    <w:p w14:paraId="5B02032E" w14:textId="77777777" w:rsidR="004932D8" w:rsidRPr="00B5068C" w:rsidRDefault="00000000">
      <w:pPr>
        <w:pStyle w:val="Ttulo1"/>
        <w:rPr>
          <w:lang w:val="pt-BR"/>
        </w:rPr>
      </w:pPr>
      <w:r w:rsidRPr="00B5068C">
        <w:rPr>
          <w:lang w:val="pt-BR"/>
        </w:rPr>
        <w:t>Resultados</w:t>
      </w:r>
    </w:p>
    <w:p w14:paraId="19B59007" w14:textId="77777777" w:rsidR="00316F2E" w:rsidRPr="00316F2E" w:rsidRDefault="00000000" w:rsidP="00316F2E">
      <w:pPr>
        <w:rPr>
          <w:lang w:val="pt-BR"/>
        </w:rPr>
      </w:pPr>
      <w:r w:rsidRPr="00B5068C">
        <w:rPr>
          <w:lang w:val="pt-BR"/>
        </w:rPr>
        <w:t>D</w:t>
      </w:r>
      <w:r w:rsidR="00316F2E">
        <w:rPr>
          <w:lang w:val="pt-BR"/>
        </w:rPr>
        <w:t xml:space="preserve"> </w:t>
      </w:r>
      <w:r w:rsidR="00316F2E" w:rsidRPr="00316F2E">
        <w:rPr>
          <w:lang w:val="pt-BR"/>
        </w:rPr>
        <w:t xml:space="preserve">Os testes realizados no simulador </w:t>
      </w:r>
      <w:proofErr w:type="spellStart"/>
      <w:r w:rsidR="00316F2E" w:rsidRPr="00316F2E">
        <w:rPr>
          <w:lang w:val="pt-BR"/>
        </w:rPr>
        <w:t>Wokwi</w:t>
      </w:r>
      <w:proofErr w:type="spellEnd"/>
      <w:r w:rsidR="00316F2E" w:rsidRPr="00316F2E">
        <w:rPr>
          <w:lang w:val="pt-BR"/>
        </w:rPr>
        <w:t xml:space="preserve"> demonstraram que o sistema respondeu corretamente às alterações de estado do sensor PIR.</w:t>
      </w:r>
    </w:p>
    <w:p w14:paraId="65632C57" w14:textId="77777777" w:rsidR="00316F2E" w:rsidRPr="00316F2E" w:rsidRDefault="00316F2E" w:rsidP="00316F2E">
      <w:pPr>
        <w:rPr>
          <w:lang w:val="pt-BR"/>
        </w:rPr>
      </w:pPr>
      <w:r w:rsidRPr="00316F2E">
        <w:rPr>
          <w:lang w:val="pt-BR"/>
        </w:rPr>
        <w:t>Durante a simulação:</w:t>
      </w:r>
    </w:p>
    <w:p w14:paraId="28A8F09B" w14:textId="77777777" w:rsidR="00316F2E" w:rsidRPr="00316F2E" w:rsidRDefault="00316F2E" w:rsidP="00316F2E">
      <w:pPr>
        <w:numPr>
          <w:ilvl w:val="0"/>
          <w:numId w:val="13"/>
        </w:numPr>
        <w:rPr>
          <w:lang w:val="pt-BR"/>
        </w:rPr>
      </w:pPr>
      <w:r w:rsidRPr="00316F2E">
        <w:rPr>
          <w:lang w:val="pt-BR"/>
        </w:rPr>
        <w:t xml:space="preserve">O LED verde indicou condição normal do ambiente; </w:t>
      </w:r>
    </w:p>
    <w:p w14:paraId="74232C78" w14:textId="77777777" w:rsidR="00316F2E" w:rsidRPr="00316F2E" w:rsidRDefault="00316F2E" w:rsidP="00316F2E">
      <w:pPr>
        <w:numPr>
          <w:ilvl w:val="0"/>
          <w:numId w:val="13"/>
        </w:numPr>
        <w:rPr>
          <w:lang w:val="pt-BR"/>
        </w:rPr>
      </w:pPr>
      <w:r w:rsidRPr="00316F2E">
        <w:rPr>
          <w:lang w:val="pt-BR"/>
        </w:rPr>
        <w:t xml:space="preserve">O LED vermelho indicou detecção de movimento; </w:t>
      </w:r>
    </w:p>
    <w:p w14:paraId="046DE059" w14:textId="77777777" w:rsidR="00316F2E" w:rsidRPr="00316F2E" w:rsidRDefault="00316F2E" w:rsidP="00316F2E">
      <w:pPr>
        <w:numPr>
          <w:ilvl w:val="0"/>
          <w:numId w:val="13"/>
        </w:numPr>
        <w:rPr>
          <w:lang w:val="pt-BR"/>
        </w:rPr>
      </w:pPr>
      <w:r w:rsidRPr="00316F2E">
        <w:rPr>
          <w:lang w:val="pt-BR"/>
        </w:rPr>
        <w:t xml:space="preserve">O </w:t>
      </w:r>
      <w:proofErr w:type="spellStart"/>
      <w:r w:rsidRPr="00316F2E">
        <w:rPr>
          <w:lang w:val="pt-BR"/>
        </w:rPr>
        <w:t>buzzer</w:t>
      </w:r>
      <w:proofErr w:type="spellEnd"/>
      <w:r w:rsidRPr="00316F2E">
        <w:rPr>
          <w:lang w:val="pt-BR"/>
        </w:rPr>
        <w:t xml:space="preserve"> funcionou como alerta sonoro; </w:t>
      </w:r>
    </w:p>
    <w:p w14:paraId="0644676A" w14:textId="1F4ACE97" w:rsidR="00316F2E" w:rsidRPr="00316F2E" w:rsidRDefault="00316F2E" w:rsidP="00316F2E">
      <w:pPr>
        <w:numPr>
          <w:ilvl w:val="0"/>
          <w:numId w:val="13"/>
        </w:numPr>
        <w:rPr>
          <w:lang w:val="pt-BR"/>
        </w:rPr>
      </w:pPr>
      <w:r w:rsidRPr="00316F2E">
        <w:rPr>
          <w:lang w:val="pt-BR"/>
        </w:rPr>
        <w:t>As mensagens exibidas no monitor serial permitiram acompanhar o funcionamento do sistema em tempo real.</w:t>
      </w:r>
    </w:p>
    <w:p w14:paraId="7740D1BA" w14:textId="57B3943D" w:rsidR="004932D8" w:rsidRPr="00B5068C" w:rsidRDefault="00316F2E">
      <w:pPr>
        <w:rPr>
          <w:lang w:val="pt-BR"/>
        </w:rPr>
      </w:pPr>
      <w:r w:rsidRPr="00316F2E">
        <w:rPr>
          <w:lang w:val="pt-BR"/>
        </w:rPr>
        <w:lastRenderedPageBreak/>
        <w:t>Os resultados confirmaram o correto funcionamento do sistema proposto.</w:t>
      </w:r>
    </w:p>
    <w:p w14:paraId="0CBABA7E" w14:textId="77777777" w:rsidR="004932D8" w:rsidRPr="00B5068C" w:rsidRDefault="00000000">
      <w:pPr>
        <w:pStyle w:val="Ttulo1"/>
        <w:rPr>
          <w:lang w:val="pt-BR"/>
        </w:rPr>
      </w:pPr>
      <w:r w:rsidRPr="00B5068C">
        <w:rPr>
          <w:lang w:val="pt-BR"/>
        </w:rPr>
        <w:t>Conclusão</w:t>
      </w:r>
    </w:p>
    <w:p w14:paraId="4F0D888D" w14:textId="1983264C" w:rsidR="00316F2E" w:rsidRPr="00316F2E" w:rsidRDefault="00000000" w:rsidP="00316F2E">
      <w:pPr>
        <w:rPr>
          <w:lang w:val="pt-BR"/>
        </w:rPr>
      </w:pPr>
      <w:r w:rsidRPr="00B5068C">
        <w:rPr>
          <w:lang w:val="pt-BR"/>
        </w:rPr>
        <w:t xml:space="preserve"> </w:t>
      </w:r>
      <w:r w:rsidR="00316F2E" w:rsidRPr="00316F2E">
        <w:rPr>
          <w:lang w:val="pt-BR"/>
        </w:rPr>
        <w:t>O desenvolvimento do sistema permitiu aplicar conhecimentos de programação embarcada, automação residencial e utilização de sensores.</w:t>
      </w:r>
    </w:p>
    <w:p w14:paraId="553C733F" w14:textId="77777777" w:rsidR="00316F2E" w:rsidRPr="00316F2E" w:rsidRDefault="00316F2E" w:rsidP="00316F2E">
      <w:pPr>
        <w:rPr>
          <w:lang w:val="pt-BR"/>
        </w:rPr>
      </w:pPr>
      <w:r w:rsidRPr="00316F2E">
        <w:rPr>
          <w:lang w:val="pt-BR"/>
        </w:rPr>
        <w:t>Os resultados demonstraram que o Arduino pode ser utilizado para criar soluções simples e eficientes de monitoramento. Além disso, o projeto evidenciou a importância dos sistemas embarcados na construção de ambientes mais seguros e automatizados.</w:t>
      </w:r>
    </w:p>
    <w:p w14:paraId="7291393B" w14:textId="0B1E128E" w:rsidR="004932D8" w:rsidRPr="00B5068C" w:rsidRDefault="004932D8">
      <w:pPr>
        <w:rPr>
          <w:lang w:val="pt-BR"/>
        </w:rPr>
      </w:pPr>
    </w:p>
    <w:p w14:paraId="484D74E2" w14:textId="77777777" w:rsidR="004932D8" w:rsidRPr="00B5068C" w:rsidRDefault="00000000">
      <w:pPr>
        <w:pStyle w:val="Ttulo1"/>
        <w:rPr>
          <w:lang w:val="pt-BR"/>
        </w:rPr>
      </w:pPr>
      <w:r w:rsidRPr="00B5068C">
        <w:rPr>
          <w:lang w:val="pt-BR"/>
        </w:rPr>
        <w:t>Referências</w:t>
      </w:r>
    </w:p>
    <w:p w14:paraId="5E89E408" w14:textId="77777777" w:rsidR="004932D8" w:rsidRPr="00B5068C" w:rsidRDefault="00000000">
      <w:pPr>
        <w:rPr>
          <w:lang w:val="pt-BR"/>
        </w:rPr>
      </w:pPr>
      <w:r w:rsidRPr="00B5068C">
        <w:rPr>
          <w:lang w:val="pt-BR"/>
        </w:rPr>
        <w:t xml:space="preserve">Arduino </w:t>
      </w:r>
      <w:proofErr w:type="spellStart"/>
      <w:r w:rsidRPr="00B5068C">
        <w:rPr>
          <w:lang w:val="pt-BR"/>
        </w:rPr>
        <w:t>Documentation</w:t>
      </w:r>
      <w:proofErr w:type="spellEnd"/>
      <w:r w:rsidRPr="00B5068C">
        <w:rPr>
          <w:lang w:val="pt-BR"/>
        </w:rPr>
        <w:t xml:space="preserve">. </w:t>
      </w:r>
      <w:proofErr w:type="spellStart"/>
      <w:r w:rsidRPr="00B5068C">
        <w:rPr>
          <w:lang w:val="pt-BR"/>
        </w:rPr>
        <w:t>Wokwi</w:t>
      </w:r>
      <w:proofErr w:type="spellEnd"/>
      <w:r w:rsidRPr="00B5068C">
        <w:rPr>
          <w:lang w:val="pt-BR"/>
        </w:rPr>
        <w:t xml:space="preserve"> Online Simulator. Materiais da disciplina de Programação de Microprocessadores e Microcontroladores.</w:t>
      </w:r>
    </w:p>
    <w:sectPr w:rsidR="004932D8" w:rsidRPr="00B506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FE1605"/>
    <w:multiLevelType w:val="multilevel"/>
    <w:tmpl w:val="EB0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758FE"/>
    <w:multiLevelType w:val="multilevel"/>
    <w:tmpl w:val="7EF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32A7C"/>
    <w:multiLevelType w:val="multilevel"/>
    <w:tmpl w:val="45AE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B12DD"/>
    <w:multiLevelType w:val="multilevel"/>
    <w:tmpl w:val="D66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916076">
    <w:abstractNumId w:val="8"/>
  </w:num>
  <w:num w:numId="2" w16cid:durableId="829178166">
    <w:abstractNumId w:val="6"/>
  </w:num>
  <w:num w:numId="3" w16cid:durableId="1182234189">
    <w:abstractNumId w:val="5"/>
  </w:num>
  <w:num w:numId="4" w16cid:durableId="1615677297">
    <w:abstractNumId w:val="4"/>
  </w:num>
  <w:num w:numId="5" w16cid:durableId="1055082819">
    <w:abstractNumId w:val="7"/>
  </w:num>
  <w:num w:numId="6" w16cid:durableId="102503251">
    <w:abstractNumId w:val="3"/>
  </w:num>
  <w:num w:numId="7" w16cid:durableId="1207907428">
    <w:abstractNumId w:val="2"/>
  </w:num>
  <w:num w:numId="8" w16cid:durableId="1192913963">
    <w:abstractNumId w:val="1"/>
  </w:num>
  <w:num w:numId="9" w16cid:durableId="1344742831">
    <w:abstractNumId w:val="0"/>
  </w:num>
  <w:num w:numId="10" w16cid:durableId="295642068">
    <w:abstractNumId w:val="11"/>
  </w:num>
  <w:num w:numId="11" w16cid:durableId="1997957403">
    <w:abstractNumId w:val="10"/>
  </w:num>
  <w:num w:numId="12" w16cid:durableId="1831941425">
    <w:abstractNumId w:val="9"/>
  </w:num>
  <w:num w:numId="13" w16cid:durableId="7313455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F2E"/>
    <w:rsid w:val="00326F90"/>
    <w:rsid w:val="004932D8"/>
    <w:rsid w:val="00AA1D8D"/>
    <w:rsid w:val="00B47730"/>
    <w:rsid w:val="00B5068C"/>
    <w:rsid w:val="00CB0664"/>
    <w:rsid w:val="00F51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DC912D"/>
  <w14:defaultImageDpi w14:val="300"/>
  <w15:docId w15:val="{09D21D37-2480-49CB-B70C-04232470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16F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511</Words>
  <Characters>2765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Gusttavo Ibiapino</cp:lastModifiedBy>
  <cp:revision>2</cp:revision>
  <dcterms:created xsi:type="dcterms:W3CDTF">2013-12-23T23:15:00Z</dcterms:created>
  <dcterms:modified xsi:type="dcterms:W3CDTF">2026-05-26T23:42:00Z</dcterms:modified>
  <cp:category/>
</cp:coreProperties>
</file>